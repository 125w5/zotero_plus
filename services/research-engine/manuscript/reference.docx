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论文装配 · 研究稿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m:mathPr>
    <m:mathFont m:val="Cambria Math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黑体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